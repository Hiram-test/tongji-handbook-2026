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512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23811" w:h="16838" w:orient="landscape"/>
          <w:pgMar w:top="0" w:right="0" w:bottom="0" w:left="0" w:header="720" w:footer="72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51200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23811" w:h="16838" w:orient="landscape"/>
          <w:pgMar w:top="0" w:right="0" w:bottom="0" w:left="0" w:header="720" w:footer="72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5120000" cy="106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23811" w:h="16838" w:orient="landscape"/>
          <w:pgMar w:top="0" w:right="0" w:bottom="0" w:left="0" w:header="720" w:footer="72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5120000" cy="106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23811" w:h="16838" w:orient="landscape"/>
          <w:pgMar w:top="0" w:right="0" w:bottom="0" w:left="0" w:header="720" w:footer="72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5120000" cy="106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23811" w:h="16838" w:orient="landscape"/>
          <w:pgMar w:top="0" w:right="0" w:bottom="0" w:left="0" w:header="720" w:footer="72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5120000" cy="1069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23811" w:h="16838" w:orient="landscape"/>
          <w:pgMar w:top="0" w:right="0" w:bottom="0" w:left="0" w:header="720" w:footer="72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5120000" cy="1069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23811" w:h="16838" w:orient="landscape"/>
          <w:pgMar w:top="0" w:right="0" w:bottom="0" w:left="0" w:header="720" w:footer="72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5120000" cy="1069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23811" w:h="16838" w:orient="landscape"/>
          <w:pgMar w:top="0" w:right="0" w:bottom="0" w:left="0" w:header="720" w:footer="72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5120000" cy="1069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23811" w:h="16838" w:orient="landscape"/>
          <w:pgMar w:top="0" w:right="0" w:bottom="0" w:left="0" w:header="720" w:footer="72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5120000" cy="1069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23811" w:h="16838" w:orient="landscape"/>
          <w:pgMar w:top="0" w:right="0" w:bottom="0" w:left="0" w:header="720" w:footer="72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5120000" cy="1069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23811" w:h="16838" w:orient="landscape"/>
          <w:pgMar w:top="0" w:right="0" w:bottom="0" w:left="0" w:header="720" w:footer="72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5120000" cy="1069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23811" w:h="16838" w:orient="landscape"/>
          <w:pgMar w:top="0" w:right="0" w:bottom="0" w:left="0" w:header="720" w:footer="72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5120000" cy="1069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23811" w:h="16838" w:orient="landscape"/>
          <w:pgMar w:top="0" w:right="0" w:bottom="0" w:left="0" w:header="720" w:footer="72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5120000" cy="1069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23811" w:h="16838" w:orient="landscape"/>
          <w:pgMar w:top="0" w:right="0" w:bottom="0" w:left="0" w:header="720" w:footer="72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5120000" cy="1069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23811" w:h="16838" w:orient="landscape"/>
          <w:pgMar w:top="0" w:right="0" w:bottom="0" w:left="0" w:header="720" w:footer="72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5120000" cy="1069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23811" w:h="16838" w:orient="landscape"/>
          <w:pgMar w:top="0" w:right="0" w:bottom="0" w:left="0" w:header="720" w:footer="72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5120000" cy="1069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23811" w:h="16838" w:orient="landscape"/>
          <w:pgMar w:top="0" w:right="0" w:bottom="0" w:left="0" w:header="720" w:footer="72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5120000" cy="1069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23811" w:h="16838" w:orient="landscape"/>
          <w:pgMar w:top="0" w:right="0" w:bottom="0" w:left="0" w:header="720" w:footer="72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5120000" cy="1069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sectPr>
          <w:pgSz w:w="23811" w:h="16838" w:orient="landscape"/>
          <w:pgMar w:top="0" w:right="0" w:bottom="0" w:left="0" w:header="720" w:footer="720" w:gutter="0"/>
          <w:cols w:space="720"/>
          <w:docGrid w:linePitch="360"/>
        </w:sectPr>
      </w:pPr>
      <w:r>
        <w:drawing>
          <wp:inline xmlns:a="http://schemas.openxmlformats.org/drawingml/2006/main" xmlns:pic="http://schemas.openxmlformats.org/drawingml/2006/picture">
            <wp:extent cx="15120000" cy="1069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23811" w:h="16838" w:orient="landscape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